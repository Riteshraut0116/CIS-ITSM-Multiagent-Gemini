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CIS ITSM Multi-Agent Demo (Gemini + MCP)</w:t>
      </w:r>
    </w:p>
    <w:p>
      <w:pPr>
        <w:jc w:val="center"/>
      </w:pPr>
      <w:r>
        <w:t>Demo playbook + short Q&amp;A bank to present the automation confidently.</w:t>
      </w:r>
    </w:p>
    <w:p>
      <w:r>
        <w:t xml:space="preserve"> </w:t>
      </w:r>
    </w:p>
    <w:p>
      <w:pPr>
        <w:pStyle w:val="Heading1"/>
      </w:pPr>
      <w:r>
        <w:t>1) What this demo shows</w:t>
      </w:r>
    </w:p>
    <w:p>
      <w:pPr>
        <w:pStyle w:val="ListBullet"/>
      </w:pPr>
      <w:r>
        <w:t>How an ITSM ticket is automatically classified (Category/Impact/Urgency context).</w:t>
      </w:r>
    </w:p>
    <w:p>
      <w:pPr>
        <w:pStyle w:val="ListBullet"/>
      </w:pPr>
      <w:r>
        <w:t>How the system generates structured troubleshooting steps (diagnosis + actions).</w:t>
      </w:r>
    </w:p>
    <w:p>
      <w:pPr>
        <w:pStyle w:val="ListBullet"/>
      </w:pPr>
      <w:r>
        <w:t>How it produces user-ready communication + ServiceNow work notes.</w:t>
      </w:r>
    </w:p>
    <w:p>
      <w:pPr>
        <w:pStyle w:val="ListBullet"/>
      </w:pPr>
      <w:r>
        <w:t>Two execution modes: Direct (fast) vs MCP STDIO (tool-based, realistic agent orchestration).</w:t>
      </w:r>
    </w:p>
    <w:p>
      <w:r>
        <w:t>Outcome: Reduce manual triage time, standardize troubleshooting, and improve communication quality.</w:t>
      </w:r>
    </w:p>
    <w:p>
      <w:pPr>
        <w:pStyle w:val="Heading1"/>
      </w:pPr>
      <w:r>
        <w:t>2) High-level architecture</w:t>
      </w:r>
    </w:p>
    <w:p>
      <w:pPr>
        <w:pStyle w:val="ListBullet"/>
      </w:pPr>
      <w:r>
        <w:t>Streamlit UI: ticket input + results tabs + download output JSON.</w:t>
      </w:r>
    </w:p>
    <w:p>
      <w:pPr>
        <w:pStyle w:val="ListBullet"/>
      </w:pPr>
      <w:r>
        <w:t>Agent pipeline: Classifier → Troubleshooter → Communication.</w:t>
      </w:r>
    </w:p>
    <w:p>
      <w:pPr>
        <w:pStyle w:val="ListBullet"/>
      </w:pPr>
      <w:r>
        <w:t>Direct runner: executes Python functions in the same process.</w:t>
      </w:r>
    </w:p>
    <w:p>
      <w:pPr>
        <w:pStyle w:val="ListBullet"/>
      </w:pPr>
      <w:r>
        <w:t>MCP runner (STDIO): UI/orchestrator spawns an MCP server subprocess and calls tools via JSON-RPC over stdin/stdout.</w:t>
      </w:r>
    </w:p>
    <w:p>
      <w:pPr>
        <w:pStyle w:val="ListBullet"/>
      </w:pPr>
      <w:r>
        <w:t>Gemini: provides reasoning and text generation for classification and guidance.</w:t>
      </w:r>
    </w:p>
    <w:p>
      <w:pPr>
        <w:pStyle w:val="Heading1"/>
      </w:pPr>
      <w:r>
        <w:t>3) Prerequisites</w:t>
      </w:r>
    </w:p>
    <w:p>
      <w:pPr>
        <w:pStyle w:val="ListBullet"/>
      </w:pPr>
      <w:r>
        <w:t>Python 3.10+ recommended</w:t>
      </w:r>
    </w:p>
    <w:p>
      <w:pPr>
        <w:pStyle w:val="ListBullet"/>
      </w:pPr>
      <w:r>
        <w:t>Dependencies installed via requirements.txt</w:t>
      </w:r>
    </w:p>
    <w:p>
      <w:pPr>
        <w:pStyle w:val="ListBullet"/>
      </w:pPr>
      <w:r>
        <w:t>Gemini API key in .env (never commit .env)</w:t>
      </w:r>
    </w:p>
    <w:p>
      <w:pPr>
        <w:pStyle w:val="ListBullet"/>
      </w:pPr>
      <w:r>
        <w:t>For MCP runner: MCP Python SDK installed and working in the same venv</w:t>
      </w:r>
    </w:p>
    <w:p>
      <w:pPr>
        <w:pStyle w:val="Heading1"/>
      </w:pPr>
      <w:r>
        <w:t>4) Environment configuration (.env)</w:t>
      </w:r>
    </w:p>
    <w:p>
      <w:r>
        <w:t>Create a .env at repo root (same folder as requirements.txt). Example:</w:t>
      </w:r>
    </w:p>
    <w:p>
      <w:r>
        <w:rPr>
          <w:rFonts w:ascii="Consolas" w:hAnsi="Consolas" w:eastAsia="Consolas"/>
          <w:sz w:val="20"/>
        </w:rPr>
        <w:t>GEMINI_API_KEY="&lt;your_key&gt;"</w:t>
        <w:br/>
        <w:t>GEMINI_MODEL="gemini-2.5-flash"</w:t>
        <w:br/>
        <w:t>TEMPERATURE="0.2"</w:t>
        <w:br/>
        <w:t>MAX_OUTPUT_TOKENS="1200"</w:t>
        <w:br/>
        <w:br/>
        <w:t># MCP (STDIO)</w:t>
        <w:br/>
        <w:t>MCP_SERVER_COMMAND=python</w:t>
        <w:br/>
        <w:t>MCP_SERVER_ARGS="-m itsm_agents.mcp_server"</w:t>
        <w:br/>
      </w:r>
    </w:p>
    <w:p>
      <w:pPr>
        <w:pStyle w:val="Heading1"/>
      </w:pPr>
      <w:r>
        <w:t>5) How to run the demo</w:t>
      </w:r>
    </w:p>
    <w:p>
      <w:pPr>
        <w:pStyle w:val="Heading2"/>
      </w:pPr>
      <w:r>
        <w:t>A) Run Streamlit UI</w:t>
      </w:r>
    </w:p>
    <w:p>
      <w:pPr>
        <w:pStyle w:val="ListNumber"/>
      </w:pPr>
      <w:r>
        <w:t>Activate your virtual environment.</w:t>
      </w:r>
    </w:p>
    <w:p>
      <w:pPr>
        <w:pStyle w:val="ListNumber"/>
      </w:pPr>
      <w:r>
        <w:t>Install dependencies: pip install -r requirements.txt</w:t>
      </w:r>
    </w:p>
    <w:p>
      <w:pPr>
        <w:pStyle w:val="ListNumber"/>
      </w:pPr>
      <w:r>
        <w:t>Start UI: streamlit run app/src/itsm_agents/ui_streamlit.py</w:t>
      </w:r>
    </w:p>
    <w:p>
      <w:pPr>
        <w:pStyle w:val="ListNumber"/>
      </w:pPr>
      <w:r>
        <w:t>Open the URL shown in terminal (usually http://localhost:8501).</w:t>
      </w:r>
    </w:p>
    <w:p>
      <w:pPr>
        <w:pStyle w:val="Heading2"/>
      </w:pPr>
      <w:r>
        <w:t>B) Using Direct runner (fastest)</w:t>
      </w:r>
    </w:p>
    <w:p>
      <w:pPr>
        <w:pStyle w:val="ListNumber"/>
      </w:pPr>
      <w:r>
        <w:t>In the UI sidebar, set Runner Mode = direct.</w:t>
      </w:r>
    </w:p>
    <w:p>
      <w:pPr>
        <w:pStyle w:val="ListNumber"/>
      </w:pPr>
      <w:r>
        <w:t>Load a sample ticket (VPN/Outlook/Disk) or paste custom JSON.</w:t>
      </w:r>
    </w:p>
    <w:p>
      <w:pPr>
        <w:pStyle w:val="ListNumber"/>
      </w:pPr>
      <w:r>
        <w:t>Click 'Run Multi-Agent'.</w:t>
      </w:r>
    </w:p>
    <w:p>
      <w:pPr>
        <w:pStyle w:val="ListNumber"/>
      </w:pPr>
      <w:r>
        <w:t>Explain results: Classification tab → Troubleshooting tab → Communication tab.</w:t>
      </w:r>
    </w:p>
    <w:p>
      <w:pPr>
        <w:pStyle w:val="ListNumber"/>
      </w:pPr>
      <w:r>
        <w:t>Download output JSON and show it is structured + reusable.</w:t>
      </w:r>
    </w:p>
    <w:p>
      <w:pPr>
        <w:pStyle w:val="Heading2"/>
      </w:pPr>
      <w:r>
        <w:t>C) Using MCP runner (STDIO, tool-based)</w:t>
      </w:r>
    </w:p>
    <w:p>
      <w:pPr>
        <w:pStyle w:val="ListNumber"/>
      </w:pPr>
      <w:r>
        <w:t>In the UI sidebar, set Runner Mode = mcp.</w:t>
      </w:r>
    </w:p>
    <w:p>
      <w:pPr>
        <w:pStyle w:val="ListNumber"/>
      </w:pPr>
      <w:r>
        <w:t>Click 'Check MCP Status' (recommended) — it spawns MCP server, initializes, and lists tools.</w:t>
      </w:r>
    </w:p>
    <w:p>
      <w:pPr>
        <w:pStyle w:val="ListNumber"/>
      </w:pPr>
      <w:r>
        <w:t>Click 'Run Multi-Agent'.</w:t>
      </w:r>
    </w:p>
    <w:p>
      <w:pPr>
        <w:pStyle w:val="ListNumber"/>
      </w:pPr>
      <w:r>
        <w:t>Explain that each stage is a tool call: classify_ticket_tool → troubleshoot_ticket_tool → compose_response_tool.</w:t>
      </w:r>
    </w:p>
    <w:p>
      <w:pPr>
        <w:pStyle w:val="ListNumber"/>
      </w:pPr>
      <w:r>
        <w:t>Show output JSON and how each stage is modular and replaceable.</w:t>
      </w:r>
    </w:p>
    <w:p>
      <w:pPr>
        <w:pStyle w:val="Heading1"/>
      </w:pPr>
      <w:r>
        <w:t>6) 5–7 minute demo script (talk track)</w:t>
      </w:r>
    </w:p>
    <w:p>
      <w:pPr>
        <w:pStyle w:val="ListNumber"/>
      </w:pPr>
      <w:r>
        <w:t>(30s) Intro: 'This automation takes an ITSM ticket and produces classification, troubleshooting steps, and user-ready communication in minutes.'</w:t>
      </w:r>
    </w:p>
    <w:p>
      <w:pPr>
        <w:pStyle w:val="ListNumber"/>
      </w:pPr>
      <w:r>
        <w:t>(30s) Show UI: ticket input JSON + sample dropdown + runner switch.</w:t>
      </w:r>
    </w:p>
    <w:p>
      <w:pPr>
        <w:pStyle w:val="ListNumber"/>
      </w:pPr>
      <w:r>
        <w:t>(2m) Run Direct mode: emphasize speed and consistent output structure.</w:t>
      </w:r>
    </w:p>
    <w:p>
      <w:pPr>
        <w:pStyle w:val="ListNumber"/>
      </w:pPr>
      <w:r>
        <w:t>(1m) Walk results: category, suspected cause, ordered steps, and final message/work notes.</w:t>
      </w:r>
    </w:p>
    <w:p>
      <w:pPr>
        <w:pStyle w:val="ListNumber"/>
      </w:pPr>
      <w:r>
        <w:t>(2m) Switch to MCP mode: click MCP Status; explain tool-based architecture and isolation.</w:t>
      </w:r>
    </w:p>
    <w:p>
      <w:pPr>
        <w:pStyle w:val="ListNumber"/>
      </w:pPr>
      <w:r>
        <w:t>(1m) Run MCP and compare: same business outcome, but via MCP tools (better extensibility).</w:t>
      </w:r>
    </w:p>
    <w:p>
      <w:pPr>
        <w:pStyle w:val="Heading1"/>
      </w:pPr>
      <w:r>
        <w:t>7) Key differentiation: Direct vs MCP</w:t>
      </w:r>
    </w:p>
    <w:p>
      <w:pPr>
        <w:pStyle w:val="ListBullet"/>
      </w:pPr>
      <w:r>
        <w:t>Direct = simplest + fastest; great for rapid iteration and demos.</w:t>
      </w:r>
    </w:p>
    <w:p>
      <w:pPr>
        <w:pStyle w:val="ListBullet"/>
      </w:pPr>
      <w:r>
        <w:t>MCP (STDIO) = realistic tool orchestration; server can be swapped, scaled, or managed separately.</w:t>
      </w:r>
    </w:p>
    <w:p>
      <w:pPr>
        <w:pStyle w:val="ListBullet"/>
      </w:pPr>
      <w:r>
        <w:t>MCP helps standardize tool interfaces (schemas), makes agents more modular, and supports richer tool ecosystems.</w:t>
      </w:r>
    </w:p>
    <w:p>
      <w:pPr>
        <w:pStyle w:val="ListBullet"/>
      </w:pPr>
      <w:r>
        <w:t>If MCP fails but Direct works, it's usually environment/path/subprocess issues; the MCP Status button validates readiness.</w:t>
      </w:r>
    </w:p>
    <w:p>
      <w:pPr>
        <w:pStyle w:val="Heading1"/>
      </w:pPr>
      <w:r>
        <w:t>8) Common troubleshooting (quick)</w:t>
      </w:r>
    </w:p>
    <w:p>
      <w:pPr>
        <w:pStyle w:val="ListBullet"/>
      </w:pPr>
      <w:r>
        <w:t>ModuleNotFoundError for 'itsm_agents': ensure app/src is on PYTHONPATH (the UI auto-fix should handle it).</w:t>
      </w:r>
    </w:p>
    <w:p>
      <w:pPr>
        <w:pStyle w:val="ListBullet"/>
      </w:pPr>
      <w:r>
        <w:t>MCP 'Connection closed': MCP server subprocess exited—check env vars passed to subprocess, relative imports, and stderr logs.</w:t>
      </w:r>
    </w:p>
    <w:p>
      <w:pPr>
        <w:pStyle w:val="ListBullet"/>
      </w:pPr>
      <w:r>
        <w:t>Gemini errors: verify GEMINI_API_KEY is set and valid; check network access; reduce MAX_OUTPUT_TOKENS if needed.</w:t>
      </w:r>
    </w:p>
    <w:p>
      <w:pPr>
        <w:pStyle w:val="ListBullet"/>
      </w:pPr>
      <w:r>
        <w:t>Invalid ticket JSON: ensure required fields match Ticket schema (ticket_id, short_description, description, caller, impact, urgency).</w:t>
      </w:r>
    </w:p>
    <w:p>
      <w:pPr>
        <w:pStyle w:val="Heading1"/>
      </w:pPr>
      <w:r>
        <w:t>9) Q&amp;A bank (short answers)</w:t>
      </w:r>
    </w:p>
    <w:p>
      <w:r>
        <w:rPr>
          <w:b/>
        </w:rPr>
        <w:t>Q: What problem does this solve?</w:t>
      </w:r>
    </w:p>
    <w:p>
      <w:r>
        <w:t>A: Faster triage + consistent troubleshooting + better user communication; reduces manual effort and variability.</w:t>
      </w:r>
    </w:p>
    <w:p>
      <w:r>
        <w:rPr>
          <w:b/>
        </w:rPr>
        <w:t>Q: What are the agents?</w:t>
      </w:r>
    </w:p>
    <w:p>
      <w:r>
        <w:t>A: Classifier, Troubleshooter, and Communication agent; each outputs a structured JSON section.</w:t>
      </w:r>
    </w:p>
    <w:p>
      <w:r>
        <w:rPr>
          <w:b/>
        </w:rPr>
        <w:t>Q: Why two runners?</w:t>
      </w:r>
    </w:p>
    <w:p>
      <w:r>
        <w:t>A: Direct is fastest; MCP is more realistic for tool-based multi-agent systems and supports modular tool interfaces.</w:t>
      </w:r>
    </w:p>
    <w:p>
      <w:r>
        <w:rPr>
          <w:b/>
        </w:rPr>
        <w:t>Q: Do I need to start MCP server manually?</w:t>
      </w:r>
    </w:p>
    <w:p>
      <w:r>
        <w:t>A: Not for STDIO MCP—client spawns it as a subprocess. The status button verifies it can start and list tools.</w:t>
      </w:r>
    </w:p>
    <w:p>
      <w:r>
        <w:rPr>
          <w:b/>
        </w:rPr>
        <w:t>Q: What does MCP Status check do?</w:t>
      </w:r>
    </w:p>
    <w:p>
      <w:r>
        <w:t>A: Spawns server, performs initialize handshake, and lists tools—confirms MCP readiness before running.</w:t>
      </w:r>
    </w:p>
    <w:p>
      <w:r>
        <w:rPr>
          <w:b/>
        </w:rPr>
        <w:t>Q: What is the output format?</w:t>
      </w:r>
    </w:p>
    <w:p>
      <w:r>
        <w:t>A: Single JSON with ticket + classification + troubleshooting + communication, downloadable from UI.</w:t>
      </w:r>
    </w:p>
    <w:p>
      <w:r>
        <w:rPr>
          <w:b/>
        </w:rPr>
        <w:t>Q: How is security handled for keys?</w:t>
      </w:r>
    </w:p>
    <w:p>
      <w:r>
        <w:t>A: Keys live in .env and are not committed; only environment variables are read at runtime.</w:t>
      </w:r>
    </w:p>
    <w:p>
      <w:r>
        <w:rPr>
          <w:b/>
        </w:rPr>
        <w:t>Q: Can this integrate with ServiceNow?</w:t>
      </w:r>
    </w:p>
    <w:p>
      <w:r>
        <w:t>A: Yes—communication output includes work notes and user message; next step is API integration to update tickets automatically.</w:t>
      </w:r>
    </w:p>
    <w:p>
      <w:r>
        <w:rPr>
          <w:b/>
        </w:rPr>
        <w:t>Q: How accurate is classification?</w:t>
      </w:r>
    </w:p>
    <w:p>
      <w:r>
        <w:t>A: It’s LLM-based; improves with better prompts, examples, and optionally a feedback loop from historical tickets.</w:t>
      </w:r>
    </w:p>
    <w:p>
      <w:r>
        <w:rPr>
          <w:b/>
        </w:rPr>
        <w:t>Q: Can we add more tools?</w:t>
      </w:r>
    </w:p>
    <w:p>
      <w:r>
        <w:t>A: Yes—MCP makes it easy: add a tool and it becomes discoverable; direct mode can also call new functions.</w:t>
      </w:r>
    </w:p>
    <w:p>
      <w:r>
        <w:rPr>
          <w:b/>
        </w:rPr>
        <w:t>Q: What happens if Gemini is down?</w:t>
      </w:r>
    </w:p>
    <w:p>
      <w:r>
        <w:t>A: Runner returns an error; you can add fallbacks (rules/templates) or retry logic in gemini_client.</w:t>
      </w:r>
    </w:p>
    <w:p>
      <w:r>
        <w:rPr>
          <w:b/>
        </w:rPr>
        <w:t>Q: What is STDIO MCP?</w:t>
      </w:r>
    </w:p>
    <w:p>
      <w:r>
        <w:t>A: A transport where the client launches the server process and communicates via stdin/stdout using JSON-RPC.</w:t>
      </w:r>
    </w:p>
    <w:p>
      <w:r>
        <w:rPr>
          <w:b/>
        </w:rPr>
        <w:t>Q: Why not HTTP MCP?</w:t>
      </w:r>
    </w:p>
    <w:p>
      <w:r>
        <w:t>A: STDIO is simplest for local demos; HTTP is better for remote/multi-client deployments.</w:t>
      </w:r>
    </w:p>
    <w:p>
      <w:r>
        <w:rPr>
          <w:b/>
        </w:rPr>
        <w:t>Q: How do you demo value quickly?</w:t>
      </w:r>
    </w:p>
    <w:p>
      <w:r>
        <w:t>A: Show how a raw ticket becomes ready-to-send communication and structured work notes in under a minute.</w:t>
      </w:r>
    </w:p>
    <w:p>
      <w:r>
        <w:rPr>
          <w:b/>
        </w:rPr>
        <w:t>Q: Is the output auditable?</w:t>
      </w:r>
    </w:p>
    <w:p>
      <w:r>
        <w:t>A: Yes—structured JSON per stage; you can log it, store it, and track improvements over time.</w:t>
      </w:r>
    </w:p>
    <w:p>
      <w:r>
        <w:rPr>
          <w:b/>
        </w:rPr>
        <w:t>Q: Can we tune behavior?</w:t>
      </w:r>
    </w:p>
    <w:p>
      <w:r>
        <w:t>A: Yes—temperature, tokens, prompts, and ticket schema; you can also add domain KB steps.</w:t>
      </w:r>
    </w:p>
    <w:p>
      <w:r>
        <w:rPr>
          <w:b/>
        </w:rPr>
        <w:t>Q: What are typical failure points?</w:t>
      </w:r>
    </w:p>
    <w:p>
      <w:r>
        <w:t>A: Missing env vars, invalid JSON, MCP subprocess path/import issues, or network/API errors.</w:t>
      </w:r>
    </w:p>
    <w:p>
      <w:r>
        <w:rPr>
          <w:b/>
        </w:rPr>
        <w:t>Q: How do you ensure consistency?</w:t>
      </w:r>
    </w:p>
    <w:p>
      <w:r>
        <w:t>A: Schemas + structured JSON + deterministic settings (low temperature) + staged pipeline outputs.</w:t>
      </w:r>
    </w:p>
    <w:p>
      <w:r>
        <w:rPr>
          <w:b/>
        </w:rPr>
        <w:t>Q: How would you productionize?</w:t>
      </w:r>
    </w:p>
    <w:p>
      <w:r>
        <w:t>A: Add auth, logging, monitoring, ServiceNow APIs, and run MCP server in a managed service/container.</w:t>
      </w:r>
    </w:p>
    <w:p>
      <w:pPr>
        <w:pStyle w:val="Heading1"/>
      </w:pPr>
      <w:r>
        <w:t>10) Closing statement</w:t>
      </w:r>
    </w:p>
    <w:p>
      <w:r>
        <w:t>This demo shows how a multi-agent architecture can standardize ITSM operations: triage → action plan → user communication. Direct mode proves speed; MCP mode proves modularity and tool-based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